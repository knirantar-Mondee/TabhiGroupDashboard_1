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Competitor News Intelligence Pipeline</w:t>
      </w:r>
    </w:p>
    <w:p>
      <w:pPr>
        <w:jc w:val="center"/>
      </w:pPr>
      <w:r>
        <w:t>Business &amp; Technical Logic Guide</w:t>
      </w:r>
    </w:p>
    <w:p/>
    <w:p>
      <w:pPr>
        <w:pStyle w:val="Heading1"/>
      </w:pPr>
      <w:r>
        <w:t>1. What does the Pipeline do? (High-Level Business Purpose)</w:t>
      </w:r>
    </w:p>
    <w:p>
      <w:r>
        <w:t>The Competitor News Intelligence Pipeline is an automated assistant that keeps track of what our competitors are doing in the travel and corporate finance space.</w:t>
        <w:br/>
        <w:br/>
        <w:t>Instead of having a team search the web manually every day, the pipeline:</w:t>
      </w:r>
    </w:p>
    <w:p>
      <w:pPr>
        <w:pStyle w:val="ListBullet"/>
      </w:pPr>
      <w:r>
        <w:t>Auto-searches the web for news about specific competitors over the past 6 months.</w:t>
      </w:r>
    </w:p>
    <w:p>
      <w:pPr>
        <w:pStyle w:val="ListBullet"/>
      </w:pPr>
      <w:r>
        <w:t>Pulls out duplicate articles to ensure a clean database.</w:t>
      </w:r>
    </w:p>
    <w:p>
      <w:pPr>
        <w:pStyle w:val="ListBullet"/>
      </w:pPr>
      <w:r>
        <w:t>Concurrently downloads and reads the full text of matching news.</w:t>
      </w:r>
    </w:p>
    <w:p>
      <w:pPr>
        <w:pStyle w:val="ListBullet"/>
      </w:pPr>
      <w:r>
        <w:t>Evaluates the news text to classify the Topic, detect Sentiment, assess the Threat Level to us, and draft Strategic Advice.</w:t>
      </w:r>
    </w:p>
    <w:p>
      <w:pPr>
        <w:pStyle w:val="ListBullet"/>
      </w:pPr>
      <w:r>
        <w:t>Compiles everything into an Excel sheet database (output/raw_news_database.xlsx).</w:t>
      </w:r>
    </w:p>
    <w:p>
      <w:pPr>
        <w:pStyle w:val="Heading1"/>
      </w:pPr>
      <w:r>
        <w:t>2. Core Features Targeted &amp; Tracked</w:t>
      </w:r>
    </w:p>
    <w:p>
      <w:r>
        <w:t>For each article retrieved, the pipeline extracts and populates the following fields in the database:</w:t>
      </w:r>
    </w:p>
    <w:p>
      <w:pPr>
        <w:pStyle w:val="ListBullet"/>
      </w:pPr>
      <w:r>
        <w:t>RSS_Source: Where the news link was originally found.</w:t>
      </w:r>
    </w:p>
    <w:p>
      <w:pPr>
        <w:pStyle w:val="ListBullet"/>
      </w:pPr>
      <w:r>
        <w:t>Article_URL: Clickable link directly to the news publisher.</w:t>
      </w:r>
    </w:p>
    <w:p>
      <w:pPr>
        <w:pStyle w:val="ListBullet"/>
      </w:pPr>
      <w:r>
        <w:t>Published_Date: Standardized date and time the news was published.</w:t>
      </w:r>
    </w:p>
    <w:p>
      <w:pPr>
        <w:pStyle w:val="ListBullet"/>
      </w:pPr>
      <w:r>
        <w:t>Competitor: The specific competitor(s) mentioned (e.g. Navan, Brex, Ramp, SAP Concur).</w:t>
      </w:r>
    </w:p>
    <w:p>
      <w:pPr>
        <w:pStyle w:val="ListBullet"/>
      </w:pPr>
      <w:r>
        <w:t>Matched_Query: The exact search term that triggered the match (e.g. Navan Connect or Eric Glyman).</w:t>
      </w:r>
    </w:p>
    <w:p>
      <w:pPr>
        <w:pStyle w:val="ListBullet"/>
      </w:pPr>
      <w:r>
        <w:t>Title &amp; Author: The headline and publisher's author.</w:t>
      </w:r>
    </w:p>
    <w:p>
      <w:pPr>
        <w:pStyle w:val="ListBullet"/>
      </w:pPr>
      <w:r>
        <w:t>News_Body: The complete plain-text copy of the news article.</w:t>
      </w:r>
    </w:p>
    <w:p>
      <w:pPr>
        <w:pStyle w:val="ListBullet"/>
      </w:pPr>
      <w:r>
        <w:t>Topic: Automatically classifies the news event type (M&amp;A, Product Launch, Funding, Restructuring &amp; Finance, Partnership, Executive Move, Regulatory &amp; Legal, General Travel News).</w:t>
      </w:r>
    </w:p>
    <w:p>
      <w:pPr>
        <w:pStyle w:val="ListBullet"/>
      </w:pPr>
      <w:r>
        <w:t>Sentiment: Tone of the article (Positive, Negative, or Neutral).</w:t>
      </w:r>
    </w:p>
    <w:p>
      <w:pPr>
        <w:pStyle w:val="ListBullet"/>
      </w:pPr>
      <w:r>
        <w:t>Threat_Level: Risk category (High, Medium, or Low).</w:t>
      </w:r>
    </w:p>
    <w:p>
      <w:pPr>
        <w:pStyle w:val="ListBullet"/>
      </w:pPr>
      <w:r>
        <w:t>Competitor_Action: A concise business action summary.</w:t>
      </w:r>
    </w:p>
    <w:p>
      <w:pPr>
        <w:pStyle w:val="ListBullet"/>
      </w:pPr>
      <w:r>
        <w:t>Strategic_Implication: Actionable business response suggestions.</w:t>
      </w:r>
    </w:p>
    <w:p>
      <w:pPr>
        <w:pStyle w:val="ListBullet"/>
      </w:pPr>
      <w:r>
        <w:t>Executive_Summary: A clean, 2-sentence summary of the article.</w:t>
      </w:r>
    </w:p>
    <w:p>
      <w:pPr>
        <w:pStyle w:val="Heading1"/>
      </w:pPr>
      <w:r>
        <w:t>3. Step-by-Step Data Flow</w:t>
      </w:r>
    </w:p>
    <w:p>
      <w:pPr>
        <w:pStyle w:val="ListNumber"/>
      </w:pPr>
      <w:r>
        <w:t>1. Bootstrap &amp; Setup: Creates folders and templates if missing.</w:t>
      </w:r>
    </w:p>
    <w:p>
      <w:pPr>
        <w:pStyle w:val="ListNumber"/>
      </w:pPr>
      <w:r>
        <w:t>2. Configuration Loading: Reads competitors, feeds, and queries spreadsheets.</w:t>
      </w:r>
    </w:p>
    <w:p>
      <w:pPr>
        <w:pStyle w:val="ListNumber"/>
      </w:pPr>
      <w:r>
        <w:t>3. Dynamic Search Queries Compile: Generates Google News RSS search queries with time cutoff.</w:t>
      </w:r>
    </w:p>
    <w:p>
      <w:pPr>
        <w:pStyle w:val="ListNumber"/>
      </w:pPr>
      <w:r>
        <w:t>4. RSS XML Feed Aggregation: Fetches RSS feeds with safety delay timers.</w:t>
      </w:r>
    </w:p>
    <w:p>
      <w:pPr>
        <w:pStyle w:val="ListNumber"/>
      </w:pPr>
      <w:r>
        <w:t>5. Date Filtering &amp; Keyword Match: Keeps articles under 6 months old and runs regex query boundaries checks.</w:t>
      </w:r>
    </w:p>
    <w:p>
      <w:pPr>
        <w:pStyle w:val="ListNumber"/>
      </w:pPr>
      <w:r>
        <w:t>6. Clean Normalization &amp; Deduplication: Normalizes URLs and skips duplicates.</w:t>
      </w:r>
    </w:p>
    <w:p>
      <w:pPr>
        <w:pStyle w:val="ListNumber"/>
      </w:pPr>
      <w:r>
        <w:t>7. Concurrent Full Page Scraping: Scrapes bodies concurrently using 20 threads.</w:t>
      </w:r>
    </w:p>
    <w:p>
      <w:pPr>
        <w:pStyle w:val="ListNumber"/>
      </w:pPr>
      <w:r>
        <w:t>8. Rule-Based AI Classification: Classifies Topic, Sentiment, Threats, Actions, and summaries.</w:t>
      </w:r>
    </w:p>
    <w:p>
      <w:pPr>
        <w:pStyle w:val="ListNumber"/>
      </w:pPr>
      <w:r>
        <w:t>9. Database Workbook Appending: Writes rows to Excel (or falls back to backup CSV).</w:t>
      </w:r>
    </w:p>
    <w:p>
      <w:pPr>
        <w:pStyle w:val="Heading1"/>
      </w:pPr>
      <w:r>
        <w:t>4. Module Responsibilities (What each code file does)</w:t>
      </w:r>
    </w:p>
    <w:p>
      <w:pPr>
        <w:pStyle w:val="ListBullet"/>
      </w:pPr>
      <w:r>
        <w:t>main.py (The Conductor): Coordinates execution steps, filters results by date, matches competitor terms, deduplicates, and runs AI classifiers.</w:t>
      </w:r>
    </w:p>
    <w:p>
      <w:pPr>
        <w:pStyle w:val="ListBullet"/>
      </w:pPr>
      <w:r>
        <w:t>excel_handler.py (The File Manager): Loads inputs, manages output worksheet, and enforces self-healing column alignment.</w:t>
      </w:r>
    </w:p>
    <w:p>
      <w:pPr>
        <w:pStyle w:val="ListBullet"/>
      </w:pPr>
      <w:r>
        <w:t>rss_reader.py (The Feed Downloader): Fetches RSS feeds using requests, parses entries with feedparser.</w:t>
      </w:r>
    </w:p>
    <w:p>
      <w:pPr>
        <w:pStyle w:val="ListBullet"/>
      </w:pPr>
      <w:r>
        <w:t>keyword_matcher.py (The Match Engine): Pre-compiles regex boundary expressions to check article title and summary.</w:t>
      </w:r>
    </w:p>
    <w:p>
      <w:pPr>
        <w:pStyle w:val="ListBullet"/>
      </w:pPr>
      <w:r>
        <w:t>deduplicator.py (The Cleaner): Normalizes URLs (removes query strings) to avoid duplicates.</w:t>
      </w:r>
    </w:p>
    <w:p>
      <w:pPr>
        <w:pStyle w:val="ListBullet"/>
      </w:pPr>
      <w:r>
        <w:t>article_scraper.py (The Web Scraper): Concurrently downloads original HTML via 20 threads. Combines newspaper3k with BeautifulSoup fallbacks. Enforces batch timeout locks.</w:t>
      </w:r>
    </w:p>
    <w:p>
      <w:pPr>
        <w:pStyle w:val="ListBullet"/>
      </w:pPr>
      <w:r>
        <w:t>ai_placeholders.py (The Analyst): Runs keyword-based heuristics to classify Topic, Sentiment, Threats, and generate summaries.</w:t>
      </w:r>
    </w:p>
    <w:p>
      <w:pPr>
        <w:pStyle w:val="ListBullet"/>
      </w:pPr>
      <w:r>
        <w:t>utils.py (The Helper): Decodes Google News redirects, parses dates, logs traces to scraper.log.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